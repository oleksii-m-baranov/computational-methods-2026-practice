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НАЦІОНАЛЬНИЙ УНІВЕРСИТЕТ «ОДЕСЬКА ПОЛІТЕХНІКА»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МІНІСТЕРСТВО ОСВІТИ І НАУКИ УКРАЇНИ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ІНСТИТУТ КОМП’ЮТЕРНИХ СИСТЕМ</w:t>
      </w:r>
    </w:p>
    <w:p>
      <w:pPr>
        <w:spacing w:after="72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ІНФОРМАЦІЙНИХ СИСТЕМ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Протокол лабораторної роботи №1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«Розгортання середовища та порівняльний аналіз мовних моделей»</w:t>
      </w:r>
    </w:p>
    <w:p>
      <w:pPr>
        <w:spacing w:after="80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з дисципліни: «Обчислювальні методи»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Виконав: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студент групи АІ-243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Іпатов Богдан Сергійович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Варіант: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Перевірив: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ас. Баранов О.М.</w:t>
            </w:r>
          </w:p>
        </w:tc>
      </w:tr>
    </w:tbl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Одеса – 2026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1. Ціна роздумів: міркувальна vs інструктивна модель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Мета завдання: на практиці порівняти поведінку та накладні витрати двох різних локальних мовних моделей: інструктивної (llama3.2:3b) та міркувальної (qwen3:4b). Запити надсилалися напряму до локального сервісу Ollama через REST API (/api/generate). Перед основними вимірами виконувався прогрівальний запит.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 – Фактичне питання «Столиця України? Відповідай одним словом.»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 (міркувальна)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 (інструктивна)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response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Киев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Київ.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eval_count (токенів)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2759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25.05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Токенів/с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110.44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160.11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2 – Задача на міркування (середнє з 5 запусків)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 (міркувальна)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 (інструктивна)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Правильних із 5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/ 5 (100%)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 / 5 (помилка 10 грн)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eval_count (середнє)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1353.2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215.0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Час, с (середнє)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12.03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1.57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Аналіз помилки інструктивної моделі: у трьох спробах із 5 модель llama3.2 видала інтуїтивну відповідь «10 грн». Вона просто відняла 100 від 110, не врахувавши, що різниця в 100 грн ділиться навпіл: зошит коштує x, ручка x + 100 грн, разом x + (x + 100) = 110 → 2x = 10 → x = 5 грн.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6):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Куди пішли додаткові токени в міркувальної моделі?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Усі додаткові токени (у qwen3:4b їх аж 2759 проти всього 5 у llama3.2) пішли на генерацію внутрішнього блоку роздумів. Модель подумки перебирала історичні факти про Київ, перевіряла географічний статус міста і кілька разів перепитувала сама себе, перш ніж вивести одне фінальне слово.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На яких типах задач міркувальні моделі дають перевагу, а на яких їх використання невиправдане?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Міркувальні моделі дають реальну перевагу там, де потрібно подумати в кілька послідовних кроків: у математиці, алгоритмах, написанні коду та логічних тестах. А для простих фактичних запитань або швидкого переказу тексту вони абсолютно невиправдані, бо змушують чекати у сотні разів довше без жодного виграшу в точності.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Чим відрізняється процес навчання міркувальної моделі від інструктивної?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Звичайні інструктивні моделі навчають одразу видавати готову відповідь за шаблонами запитань. Міркувальні моделі додатково тренують за допомогою навчання з підкріпленням (Reasoning RL), заохочуючи модель будувати логічний ланцюжок думок, шукати альтернативи та самостійно перевіряти проміжні результати.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Чи означає більша кількість токенів, що модель «розумніша»?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Ні, кількість токенів показує лише те, наскільки багато тексту модель згенерувала всередині. Якщо в задачі дійсно потрібна логіка, ці токени допомагають знайти правильний розв'язок. Але на тривіальних фактах довгі міркування — це просто зайва трата ресурсів і часу.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5. Як пояснити різницю у швидкості генерації (токенів за секунду)?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llama3.2 працює швидше (~160 токенів/с проти ~110 у qwen3), тому що вона компактніша (3 мільярди параметрів проти 4 мільярдів) і моїй відеокарті легше прораховувати кожен наступний токен.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1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Головний висновок цього досліду — не слід плутати швидкість роботи відеокарти (токенів за секунду) із загальним часом очікування відповіді. llama3.2 виводить токени швидше, але на логічній задачі помилилася у більшості випадків. Міркувальна модель qwen3 хоч і думає по 12 секунд, зате видала 100% правильних відповідей. Отже, вибір моделі має залежати від типу задачі: для швидких відповідей підійде звичайна інструктивна модель, а для математики й логіки — міркувальна.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2. Роль system-повідомлення: керування поведінкою моделі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Питання (варіант 11): «Поясни різницю між списком і кортежем у Python.»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Я протестував обидві моделі з двома різними системними підказками: лаконічний асистент та суворе обмеження (українською мовою, максимум 2 речення).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3 – Вплив system-повідомлення на вихідний текст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System-повідомлення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Довжина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Мова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Речень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Виконано?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1323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(суржик, нідерл.)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Ні (17 речень)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(полонізм «różниця»)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Частково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літературна українська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(ідеально)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184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літературна українська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(ідеально)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4 – Витрати токенів при зміні system-повідомлення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System-повідомлення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prompt_tokens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completion_tokens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total_tokens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437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491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134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1903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1958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824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888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6):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Яка модель точніше дотрималась обмеження «максимум двома реченнями»?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qwen3:4b в обох випадках чітко сформулювала відповідь рівно у 2 речення. llama3.2:3b при першому запиті повністю проігнорувала вимогу бути лаконічною і згенерувала довжелезний текст на 17 речень (1323 символи).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Чи були випадки, коли модель відповіла не українською?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Так, у відповідях llama3.2:3b постійно траплялися мовні артефакти: суржик («обрбота», «сквіток»), нідерландське слово «kunnen» («Lists kunnen змінюватися») та польська літера «ó» у слові «różниця». У qwen3:4b мова була чистою українською.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Як змінився prompt_tokens при зміні system-повідомлення?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Кількість токенів у запиті трохи зросла (з 54 до 58 у llama і з 55 до 64 у qwen), оскільки друга системна інструкція довша за текстом.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Чому в qwen3:4b значення completion_tokens значно більше?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Тому що в загальну кількість токенів генерації API додає всі внутрішні токени блоку думок, хоча у фінальну відповідь користувачу виводиться лише короткий результат.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2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Системний промпт допомагає задати поведінку моделі, але сам по собі не дає стовідсоткової гарантії, особливо для невеликих моделей. Якщо в реальному проекті обов'язково потрібен суворий формат і довжина, краще використовувати структурний вивід (JSON mode) та перевірку кодом.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3. Локальна vs хмарна модель: єдиний інтерфейс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Питання (варіант 11): «Поясни різницю між списком і кортежем у Python. Коротко.»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Я підключив хмарну модель через Groq API за тим самим інтерфейсом бібліотеки OpenAI, що й локальну Ollama. Для перемикання між локальною моделлю та хмарою достатньо просто змінити екземпляр клієнта у providers.py, не змінюючи жодного рядка логіки в скрипті compare.py.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5 – Порівняння локальної та хмарної моделі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(llama3.2:3b)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(qwen/qwen3.8-27b на Groq)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Назва моделі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 відповіді,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3.59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0.96 с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completion_tokens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172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Довжина відповіді, симв.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570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790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Мова відповіді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(суржик, «обрбота»)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бездоганна українська мова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Фактичні помилки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(«списки сидять на диску»)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Немає (точні терміни, мутабельність)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5):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Скільки рядків коду довелося змінити?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самій програмі compare.py я не змінював жодного рядка. Усі налаштування (адреса сервера, ключ та назва моделі) ізольовані у модулі providers.py.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Яка відповідь повніша й точніша?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Відповідь хмарної моделі значно якісніша: вона грамотно пояснила змінюваність, синтаксис та ефективність використання пам'яті. Локальна модель помилилася і написала абсурдну річ, ніби списки у Python зберігаються на диску.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Хмарна модель відповіла швидше за рахунок чого?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Вона відповіла швидше менш ніж за 1 секунду завдяки спеціалізованим процесорам Groq LPU (Language Processing Units), які спеціально оптимізовані під швидкий інференс великих моделей.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3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Єдиний стандарт OpenAI API дозволяє легко будувати гнучку архітектуру. Локальна модель повністю конфіденційна, безкоштовна і працює без підключення до мережі, але її якість обмежена розміром. Хмарна модель на 27 мільярдів параметрів дає набагато глибшу та грамотнішу відповідь і працює швидше за рахунок серверних потужностей.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4. Вимірювання швидкості: TTFT і залежність від довжини запиту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оцінки продуктивності я використав три типи запитів варіанта 11 різної складності (короткий, середній, довгий).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6 – Результати вимірювання швидкості інференсу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Провайдер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Запит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TTFT, с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Загальний час, с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Символів/с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2.068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2.270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14.3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2.083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2.911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101.0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2.087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6.745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365.9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5.646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5.672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5.3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21.126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21.941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18.4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40.547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46.178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20.9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0.164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0.184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152.4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1.051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1.263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284.2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0.267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2.458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1201.4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7 – Холодний і теплий старт локальної моделі llama3.2:3b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Холодний старт (ollama stop)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Теплий старт (у пам'яті VRAM)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TTFT,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3.500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2.057 с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Загальний час,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4.003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2.150 с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Рисунок 1 – Порівняння швидкості генерації (символів/с) та TTFT (с)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4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інтерактивного спілкування користувача з моделлю найважливішим є показник TTFT (час до появи першого символу). Хмарний сервіс Groq забезпечує мінімальну затримку (0.16–0.26 с), а швидкість видачі тексту досягає понад 1200 символів на секунду. Локальна модель тримає стабільний TTFT близько двох секунд. При холодному старті додається ще приблизно 1.5 секунди на зчитування моделі з диска в пам'ять відеокарти.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5. Оцінювання якості моделей за рубрикою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Тема (варіант 11): «Освіта». Я оцінив три моделі за 6 критеріями (максимум 2 бали за кожен, усього 12 балів).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8 – Оцінка якості за рубрикою (максимум 12 балів)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 оцінювання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(qwen/qwen3.8-27b)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 Фактична точність (ОНУ: 1865 рік)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 Дотримання формату (чистий JSON)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 Стиснення зі збереженням 7 чисел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 Написання коду (is_palindrome)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 Логічна задача (25 студентів)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 Українська мова (стек vs черга)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Загальний бал із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5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10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12 / 12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9 – Стабільність оцінок між двома запусками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модель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 Фактична точність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Є розбіжність (1828 vs 1908)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(1917 в обох)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(1865 в обох)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 Дотримання формату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 Стиснення з числами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Є розбіжність (губить числа)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 Написання коду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Розбіжність у markdown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 Логічна задача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Розбіжність (помилка vs цикл)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 Українська мова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суржик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Аналіз показового збою (крок 7):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Умова задачі: «25 студентів, 12 знають Python, 9 Java, 4 знають обидві мови. Скільки студентів не знають жодної мови? Покажи хід розв'язання.»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Поведінка llama3.2:3b у другому прогоні: модель зациклилася і 5 разів поспіль повторила речення «Поняття 'не знають жодної мови' не означає, що студент не знає жодної мови...», після чого несподівано вивела китайські ієрогліфи «нам нужно計算».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Правильний розв'язок: знають хоча б одну мову: 12 + 9 - 4 = 17 студентів; не знають жодної мови: 25 - 17 = 8 студентів.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Причина збою: малій моделі без спеціального блоку роздумів не вистачило уваги для багатокрокового міркування, через що виникло зациклення та розпад тексту на інші мови.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5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Рубрика чітко показує межі можливостей кожної моделі. Мала модель 3B підходить лише для найпростіших завдань і короткого коду. Модель 4B з блоком міркувань відмінно справляється з логікою і текстом, але плутає локальні історичні дати. Хмарна модель 27B показала максимальний результат 12 з 12 балів.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6. Керування випадковістю: temperature і top_p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Завдання (варіант 11):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Творче: «Придумай назву стартапу в галузі логістики»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Фактичне: «Вкажи рік заснування Національного університету 'Одеська Політехніка'» (правильна відповідь: 1918)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10 – Вплив параметрів на різноманітність та точність відповідей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Значення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Унікальних із 5 (творче)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Правильних із 5 (фактичне)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/ 5 (стабільно 1925)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0.7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/ 5 (1993, 1928, 1964 та дивні слова)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11 – Перевірка повторюваності при temperature = 0.0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shd w:fill="EAEAEA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4989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Отримане значення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Кількість контрольних запусків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Значення temperature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Кількість унікальних відповідей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Усі відповіді повністю ідентичні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Так (10 з 10)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6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Параметр temperature безпосередньо регулює випадковість вибору наступних токенів. Для завдань, де потрібна передбачуваність або строгий формат даних, слід фіксувати temperature = 0.0. Для креативних задач гарні результати дає значення 0.7. А при завищеній температурі (1.5) починається деградація мови: модель плутає слова і вигадує випадкові дати. Також важливо пам'ятати, що нульова температура не робить модель розумнішою: якщо модель не знає факт, вона просто 10 разів впевнено повторить одну й ту саму помилку.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7. Підсумкове порівняння та загальний висновок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12 – Порівняльна характеристика протестованих моделей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мала (3B)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міркувальна (4B)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(27B на Groq)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Швидкість генерації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14–365 симв./с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5–21 симв./с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152–1201 симв./с (Groq LPU)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 до першого токена (TTFT)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2.05–2.08 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5.6–40.5 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0.16–0.26 с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Загальна якість (рубрика)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 / 12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Стабільність форматування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Необхідні ресурси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 ГБ VRAM, 8 ГБ RAM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 ГБ VRAM, 16 ГБ RAM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Лише доступ до інтернету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Вартість використання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Безкоштовно (на ПК)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Безкоштовно (на ПК)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Free tier / за токени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Конфіденційність даних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Залишаються на ПК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Залишаються на ПК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Передаються на сервери Groq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Робота без інтернету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Ні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Рекомендована сфера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Базові скрипти, автономність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Логіка й розрахунки офлайн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Промислові агенти, аналітика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Загальні висновки: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Єдиний інтерфейс OpenAI: Використання стандартизованого API дозволяє легко перемикатися між локальними моделями в Ollama та хмарними сервісами через конфігурацію, не змінюючи код самої програми.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Розділення затримок: Загальний час очікування відповіді складається з двох різних речей: затримки до першого токена (TTFT) та швидкості генерації тексту. Оцінювати модель за одним загальним часом некоректно.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Область застосування міркувань: Ланцюжок думок (Chain of Thought) незамінний для логічних і математичних задач, але для простих фактів або переказу він лише створює надлишкове навантаження і затримку.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Керування форматом: Текстові підказки в системному промпті не гарантують суворого дотримання формату для малих моделей. У надійних додатках потрібна перевірка кодом та використання JSON mode.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Вплив стохастичності: При temperature = 0.0 результат стає повністю повторюваним, проте не гарантує фактичної правдивості. Будь-які експерименти з моделями слід проводити серіями з кількох вимірювань для усунення випадкових викидів.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